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Quarterly report</w:t>
      </w:r>
    </w:p>
    <w:p>
      <w:r>
        <w:t>Region: Espana. Project violet-73.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Product</w:t>
            </w:r>
          </w:p>
        </w:tc>
        <w:tc>
          <w:tcPr>
            <w:tcW w:type="dxa" w:w="4320"/>
          </w:tcPr>
          <w:p>
            <w:r>
              <w:t>Revenue</w:t>
            </w:r>
          </w:p>
        </w:tc>
      </w:tr>
      <w:tr>
        <w:tc>
          <w:tcPr>
            <w:tcW w:type="dxa" w:w="4320"/>
          </w:tcPr>
          <w:p>
            <w:r>
              <w:t>Aurvek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